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CF35" w14:textId="77777777" w:rsidR="002A23AD" w:rsidRDefault="002A23AD"/>
    <w:p w14:paraId="3B8F15B2" w14:textId="77777777" w:rsidR="002A23AD" w:rsidRDefault="00000000">
      <w:r>
        <w:t>KARTHIKEYAN T</w:t>
      </w:r>
    </w:p>
    <w:p w14:paraId="7B4027A6" w14:textId="77777777" w:rsidR="002A23AD" w:rsidRDefault="00000000">
      <w:r>
        <w:t>Senior AI Engineer • LLM Engineer • SaaS Architect</w:t>
      </w:r>
    </w:p>
    <w:p w14:paraId="673E1146" w14:textId="77777777" w:rsidR="002A23AD" w:rsidRDefault="00000000">
      <w:r>
        <w:t>Chennai, Tamil Nadu, India</w:t>
      </w:r>
    </w:p>
    <w:p w14:paraId="5329A1F1" w14:textId="77777777" w:rsidR="002A23AD" w:rsidRDefault="00000000">
      <w:r>
        <w:t>Phone: +91 94867 72206 | Email: tkarthikeyan@gmail.com</w:t>
      </w:r>
    </w:p>
    <w:p w14:paraId="7F366986" w14:textId="77777777" w:rsidR="002A23AD" w:rsidRDefault="00000000">
      <w:r>
        <w:t>LinkedIn: www.linkedin.com/in/carthworks</w:t>
      </w:r>
    </w:p>
    <w:p w14:paraId="657B24C0" w14:textId="77777777" w:rsidR="002A23AD" w:rsidRDefault="00000000">
      <w:r>
        <w:t>Portfolio: behance.net/carthworks | flickr.com/photos/carthworks | github.com/carthworks</w:t>
      </w:r>
    </w:p>
    <w:p w14:paraId="403DC952" w14:textId="77777777" w:rsidR="002A23AD" w:rsidRDefault="002A23AD"/>
    <w:p w14:paraId="1D611406" w14:textId="77777777" w:rsidR="002A23AD" w:rsidRDefault="00000000">
      <w:r>
        <w:t>SUMMARY</w:t>
      </w:r>
    </w:p>
    <w:p w14:paraId="3049FDBA" w14:textId="77777777" w:rsidR="002A23AD" w:rsidRDefault="00000000">
      <w:r>
        <w:t>Senior AI Engineer, LLM Engineer, and SaaS Architect with 20+ years of engineering experience designing and delivering AI-powered, multi-tenant SaaS platforms. Specialized in integrating LLMs (Qwen3, Llama3, Claude, GPT, Mistral) using a/ollama, LangChain, LlamaIndex, and custom retrieval pipelines.</w:t>
      </w:r>
    </w:p>
    <w:p w14:paraId="2197905B" w14:textId="77777777" w:rsidR="002A23AD" w:rsidRDefault="002A23AD"/>
    <w:p w14:paraId="4E89A6FC" w14:textId="77777777" w:rsidR="002A23AD" w:rsidRDefault="00000000">
      <w:r>
        <w:t>CORE COMPETENCIES</w:t>
      </w:r>
    </w:p>
    <w:p w14:paraId="11D7E6AB" w14:textId="77777777" w:rsidR="002A23AD" w:rsidRDefault="00000000">
      <w:r>
        <w:t>AI &amp; LLM Engineering</w:t>
      </w:r>
    </w:p>
    <w:p w14:paraId="22B8EEC9" w14:textId="77777777" w:rsidR="002A23AD" w:rsidRDefault="00000000">
      <w:r>
        <w:t>• a/ollama + Qwen3 / Llama models integration</w:t>
      </w:r>
    </w:p>
    <w:p w14:paraId="2BAD657E" w14:textId="77777777" w:rsidR="002A23AD" w:rsidRDefault="00000000">
      <w:r>
        <w:t>• RAG pipelines with LangChain, ChromaDB, Faiss, pgVector</w:t>
      </w:r>
    </w:p>
    <w:p w14:paraId="361B6FC3" w14:textId="77777777" w:rsidR="002A23AD" w:rsidRDefault="00000000">
      <w:r>
        <w:t>• AI agents for workflow automation and penetration testing</w:t>
      </w:r>
    </w:p>
    <w:p w14:paraId="559B4F46" w14:textId="77777777" w:rsidR="002A23AD" w:rsidRDefault="00000000">
      <w:r>
        <w:t>• Secure prompt pipelines, autonomous agent chaining</w:t>
      </w:r>
    </w:p>
    <w:p w14:paraId="423D1C8D" w14:textId="77777777" w:rsidR="002A23AD" w:rsidRDefault="002A23AD"/>
    <w:p w14:paraId="3D7D2B2F" w14:textId="77777777" w:rsidR="002A23AD" w:rsidRDefault="00000000">
      <w:r>
        <w:t>SaaS Architecture</w:t>
      </w:r>
    </w:p>
    <w:p w14:paraId="05EE7B60" w14:textId="77777777" w:rsidR="002A23AD" w:rsidRDefault="00000000">
      <w:r>
        <w:t>• Multi-tenant architecture (isolation, RBAC, API gateway)</w:t>
      </w:r>
    </w:p>
    <w:p w14:paraId="28FFC86D" w14:textId="77777777" w:rsidR="002A23AD" w:rsidRDefault="00000000">
      <w:r>
        <w:t>• Next.js, .NET Core, Node.js, PostgreSQL systems design</w:t>
      </w:r>
    </w:p>
    <w:p w14:paraId="77B8BA10" w14:textId="77777777" w:rsidR="002A23AD" w:rsidRDefault="00000000">
      <w:r>
        <w:t>• Serverless functions, edge APIs, observability, tracing</w:t>
      </w:r>
    </w:p>
    <w:p w14:paraId="04C6E80F" w14:textId="77777777" w:rsidR="002A23AD" w:rsidRDefault="002A23AD"/>
    <w:p w14:paraId="5DC13ED2" w14:textId="77777777" w:rsidR="002A23AD" w:rsidRDefault="00000000">
      <w:r>
        <w:t>Full-Stack Engineering</w:t>
      </w:r>
    </w:p>
    <w:p w14:paraId="5993E10B" w14:textId="77777777" w:rsidR="002A23AD" w:rsidRDefault="00000000">
      <w:r>
        <w:t>• Next.js, React, Angular, Node.js, .NET Core</w:t>
      </w:r>
    </w:p>
    <w:p w14:paraId="192D4C46" w14:textId="77777777" w:rsidR="002A23AD" w:rsidRDefault="00000000">
      <w:r>
        <w:t>• Prisma ORM, PostgreSQL schema optimization</w:t>
      </w:r>
    </w:p>
    <w:p w14:paraId="79D3D4C5" w14:textId="77777777" w:rsidR="002A23AD" w:rsidRDefault="00000000">
      <w:r>
        <w:t>• REST/GraphQL secure API development</w:t>
      </w:r>
    </w:p>
    <w:p w14:paraId="4E968460" w14:textId="77777777" w:rsidR="002A23AD" w:rsidRDefault="002A23AD"/>
    <w:p w14:paraId="7F61259F" w14:textId="77777777" w:rsidR="002A23AD" w:rsidRDefault="00000000">
      <w:r>
        <w:lastRenderedPageBreak/>
        <w:t>AI Ecosystem</w:t>
      </w:r>
    </w:p>
    <w:p w14:paraId="4CED414B" w14:textId="77777777" w:rsidR="002A23AD" w:rsidRDefault="00000000">
      <w:r>
        <w:t>• APIs: OpenAI, Claude, Cohere, Hugging Face, Together.ai</w:t>
      </w:r>
    </w:p>
    <w:p w14:paraId="44EEAFE4" w14:textId="77777777" w:rsidR="002A23AD" w:rsidRDefault="00000000">
      <w:r>
        <w:t>• Libraries: LangChain, LlamaIndex, Transformers</w:t>
      </w:r>
    </w:p>
    <w:p w14:paraId="13DE88E9" w14:textId="77777777" w:rsidR="002A23AD" w:rsidRDefault="002A23AD"/>
    <w:p w14:paraId="5B370645" w14:textId="77777777" w:rsidR="002A23AD" w:rsidRDefault="00000000">
      <w:r>
        <w:t>Cloud &amp; DevOps</w:t>
      </w:r>
    </w:p>
    <w:p w14:paraId="68F864AC" w14:textId="77777777" w:rsidR="002A23AD" w:rsidRDefault="00000000">
      <w:r>
        <w:t>• CI/CD: GitHub Actions, Azure DevOps</w:t>
      </w:r>
    </w:p>
    <w:p w14:paraId="1C3B11FF" w14:textId="77777777" w:rsidR="002A23AD" w:rsidRDefault="00000000">
      <w:r>
        <w:t>• Docker deployments on Vercel, Azure, AWS</w:t>
      </w:r>
    </w:p>
    <w:p w14:paraId="212E329D" w14:textId="77777777" w:rsidR="002A23AD" w:rsidRDefault="002A23AD"/>
    <w:p w14:paraId="045875C0" w14:textId="77777777" w:rsidR="002A23AD" w:rsidRDefault="00000000">
      <w:r>
        <w:t>UI/UX</w:t>
      </w:r>
    </w:p>
    <w:p w14:paraId="50A9E984" w14:textId="77777777" w:rsidR="002A23AD" w:rsidRDefault="00000000">
      <w:r>
        <w:t>• Figma, Tailwind, design systems, accessibility</w:t>
      </w:r>
    </w:p>
    <w:p w14:paraId="21705196" w14:textId="77777777" w:rsidR="002A23AD" w:rsidRDefault="002A23AD"/>
    <w:p w14:paraId="6CF698CB" w14:textId="77777777" w:rsidR="002A23AD" w:rsidRDefault="00000000">
      <w:r>
        <w:t>PROFESSIONAL EXPERIENCE</w:t>
      </w:r>
    </w:p>
    <w:p w14:paraId="6CEB52D6" w14:textId="26D2A54C" w:rsidR="002A23AD" w:rsidRDefault="00000000">
      <w:r>
        <w:t>Virtusa – Lead Consultant / Senior Lead Engineer (AI &amp; Full-</w:t>
      </w:r>
      <w:r w:rsidR="0071261E">
        <w:t>Stack) 2023</w:t>
      </w:r>
      <w:r>
        <w:t xml:space="preserve"> – Present</w:t>
      </w:r>
    </w:p>
    <w:p w14:paraId="73BE4883" w14:textId="48A7C42F" w:rsidR="002A23AD" w:rsidRDefault="00000000">
      <w:r>
        <w:t xml:space="preserve">Buckman – Senior Digital Innovation </w:t>
      </w:r>
      <w:r w:rsidR="0071261E">
        <w:t>Engineer 2021</w:t>
      </w:r>
      <w:r>
        <w:t xml:space="preserve"> – 2023</w:t>
      </w:r>
    </w:p>
    <w:p w14:paraId="28AD1248" w14:textId="28A3DE88" w:rsidR="002A23AD" w:rsidRDefault="00000000">
      <w:r>
        <w:t>PushPros – Senior Full-Stack Developer</w:t>
      </w:r>
      <w:r w:rsidR="006B55D6">
        <w:t xml:space="preserve"> </w:t>
      </w:r>
      <w:r>
        <w:t>2020 – 2021</w:t>
      </w:r>
    </w:p>
    <w:p w14:paraId="58C34ED6" w14:textId="61C3E1D4" w:rsidR="002A23AD" w:rsidRDefault="00000000">
      <w:r>
        <w:t>AURISS Technologies – Senior Engineer (AI &amp; Cybersecurity SaaS)</w:t>
      </w:r>
      <w:r w:rsidR="006B55D6">
        <w:t xml:space="preserve"> </w:t>
      </w:r>
      <w:r>
        <w:t>2017 – 2020</w:t>
      </w:r>
    </w:p>
    <w:p w14:paraId="70229F93" w14:textId="51D6905A" w:rsidR="002A23AD" w:rsidRDefault="00000000">
      <w:r>
        <w:t>Pacific Controls – UI/Web Developer (IoT Platforms)</w:t>
      </w:r>
      <w:r w:rsidR="006B55D6">
        <w:t xml:space="preserve"> </w:t>
      </w:r>
      <w:r>
        <w:t>2015 – 2016</w:t>
      </w:r>
    </w:p>
    <w:p w14:paraId="7B50B3AC" w14:textId="77777777" w:rsidR="002A23AD" w:rsidRDefault="002A23AD"/>
    <w:p w14:paraId="6209D5A1" w14:textId="77777777" w:rsidR="002A23AD" w:rsidRDefault="00000000">
      <w:r>
        <w:t>EDUCATION</w:t>
      </w:r>
    </w:p>
    <w:p w14:paraId="2E555CFA" w14:textId="77777777" w:rsidR="002A23AD" w:rsidRDefault="00000000">
      <w:r>
        <w:t>B.Sc – Computer Science, Bharathiar University</w:t>
      </w:r>
    </w:p>
    <w:p w14:paraId="7CFF5F6B" w14:textId="77777777" w:rsidR="002A23AD" w:rsidRDefault="00000000">
      <w:r>
        <w:t>LICENSES &amp; CERTIFICATIONS</w:t>
      </w:r>
    </w:p>
    <w:p w14:paraId="6BFC88B3" w14:textId="77777777" w:rsidR="002A23AD" w:rsidRDefault="00000000">
      <w:r>
        <w:t>• Gen AI Assisted Engineer — Virtusa (Issued Feb 2025)</w:t>
      </w:r>
    </w:p>
    <w:p w14:paraId="52152C8B" w14:textId="77777777" w:rsidR="002A23AD" w:rsidRDefault="002A23AD"/>
    <w:p w14:paraId="115AB188" w14:textId="77777777" w:rsidR="002A23AD" w:rsidRDefault="00000000">
      <w:r>
        <w:t>PORTFOLIOS</w:t>
      </w:r>
    </w:p>
    <w:p w14:paraId="5F596A7F" w14:textId="77777777" w:rsidR="002A23AD" w:rsidRDefault="00000000">
      <w:r>
        <w:t>UX: flickr.com/photos/carthworks</w:t>
      </w:r>
    </w:p>
    <w:p w14:paraId="04577DE8" w14:textId="77777777" w:rsidR="002A23AD" w:rsidRDefault="00000000">
      <w:r>
        <w:t>UI: behance.net/carthworks</w:t>
      </w:r>
    </w:p>
    <w:p w14:paraId="1C84A11B" w14:textId="6D8DD575" w:rsidR="002A23AD" w:rsidRDefault="00000000">
      <w:r>
        <w:t>Code: github.com/carthworks</w:t>
      </w:r>
    </w:p>
    <w:sectPr w:rsidR="002A23AD" w:rsidSect="006B55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124693">
    <w:abstractNumId w:val="8"/>
  </w:num>
  <w:num w:numId="2" w16cid:durableId="1314942041">
    <w:abstractNumId w:val="6"/>
  </w:num>
  <w:num w:numId="3" w16cid:durableId="1255897834">
    <w:abstractNumId w:val="5"/>
  </w:num>
  <w:num w:numId="4" w16cid:durableId="1430737135">
    <w:abstractNumId w:val="4"/>
  </w:num>
  <w:num w:numId="5" w16cid:durableId="1933001794">
    <w:abstractNumId w:val="7"/>
  </w:num>
  <w:num w:numId="6" w16cid:durableId="1630893955">
    <w:abstractNumId w:val="3"/>
  </w:num>
  <w:num w:numId="7" w16cid:durableId="1977176002">
    <w:abstractNumId w:val="2"/>
  </w:num>
  <w:num w:numId="8" w16cid:durableId="185101681">
    <w:abstractNumId w:val="1"/>
  </w:num>
  <w:num w:numId="9" w16cid:durableId="187442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AD"/>
    <w:rsid w:val="00326F90"/>
    <w:rsid w:val="006B55D6"/>
    <w:rsid w:val="0071261E"/>
    <w:rsid w:val="008A0F9A"/>
    <w:rsid w:val="00AA06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FD9300-1DC2-4AD2-9ABE-A5A2477C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T</cp:lastModifiedBy>
  <cp:revision>4</cp:revision>
  <dcterms:created xsi:type="dcterms:W3CDTF">2013-12-23T23:15:00Z</dcterms:created>
  <dcterms:modified xsi:type="dcterms:W3CDTF">2025-11-17T14:28:00Z</dcterms:modified>
  <cp:category/>
</cp:coreProperties>
</file>